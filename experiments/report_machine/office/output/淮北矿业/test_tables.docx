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淮北矿业（600985.SH）午间分析报告</w:t>
      </w:r>
    </w:p>
    <w:p>
      <w:r>
        <w:rPr>
          <w:rFonts w:ascii="Microsoft YaHei" w:hAnsi="Microsoft YaHei"/>
          <w:b/>
        </w:rPr>
        <w:t>数据截止时间：2026-07-29 11:30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市场概况</w:t>
      </w:r>
    </w:p>
    <w:p>
      <w:r>
        <w:rPr>
          <w:rFonts w:ascii="Microsoft YaHei" w:hAnsi="Microsoft YaHei"/>
        </w:rPr>
        <w:t xml:space="preserve">今日全市场情绪偏中性，赚钱效应为 </w:t>
      </w:r>
      <w:r>
        <w:rPr>
          <w:rFonts w:ascii="Microsoft YaHei" w:hAnsi="Microsoft YaHei"/>
          <w:b/>
        </w:rPr>
        <w:t>48%</w:t>
      </w:r>
      <w:r>
        <w:rPr>
          <w:rFonts w:ascii="Microsoft YaHei" w:hAnsi="Microsoft YaHei"/>
        </w:rPr>
        <w:t xml:space="preserve">，涨跌家数接近持平（上涨 </w:t>
      </w:r>
      <w:r>
        <w:rPr>
          <w:rFonts w:ascii="Microsoft YaHei" w:hAnsi="Microsoft YaHei"/>
          <w:b/>
        </w:rPr>
        <w:t>2603</w:t>
      </w:r>
      <w:r>
        <w:rPr>
          <w:rFonts w:ascii="Microsoft YaHei" w:hAnsi="Microsoft YaHei"/>
        </w:rPr>
        <w:t xml:space="preserve"> 家 vs 下跌 </w:t>
      </w:r>
      <w:r>
        <w:rPr>
          <w:rFonts w:ascii="Microsoft YaHei" w:hAnsi="Microsoft YaHei"/>
          <w:b/>
        </w:rPr>
        <w:t>2769</w:t>
      </w:r>
      <w:r>
        <w:rPr>
          <w:rFonts w:ascii="Microsoft YaHei" w:hAnsi="Microsoft YaHei"/>
        </w:rPr>
        <w:t xml:space="preserve"> 家）。涨停 </w:t>
      </w:r>
      <w:r>
        <w:rPr>
          <w:rFonts w:ascii="Microsoft YaHei" w:hAnsi="Microsoft YaHei"/>
          <w:b/>
        </w:rPr>
        <w:t>68</w:t>
      </w:r>
      <w:r>
        <w:rPr>
          <w:rFonts w:ascii="Microsoft YaHei" w:hAnsi="Microsoft YaHei"/>
        </w:rPr>
        <w:t xml:space="preserve"> 只，跌停 </w:t>
      </w:r>
      <w:r>
        <w:rPr>
          <w:rFonts w:ascii="Microsoft YaHei" w:hAnsi="Microsoft YaHei"/>
          <w:b/>
        </w:rPr>
        <w:t>50</w:t>
      </w:r>
      <w:r>
        <w:rPr>
          <w:rFonts w:ascii="Microsoft YaHei" w:hAnsi="Microsoft YaHei"/>
        </w:rPr>
        <w:t xml:space="preserve"> 只，市场成交量 </w:t>
      </w:r>
      <w:r>
        <w:rPr>
          <w:rFonts w:ascii="Microsoft YaHei" w:hAnsi="Microsoft YaHei"/>
          <w:b/>
        </w:rPr>
        <w:t>2.03 万亿</w:t>
      </w:r>
      <w:r>
        <w:rPr>
          <w:rFonts w:ascii="Microsoft YaHei" w:hAnsi="Microsoft YaHei"/>
        </w:rPr>
        <w:t xml:space="preserve">（较前一交易日缩量 </w:t>
      </w:r>
      <w:r>
        <w:rPr>
          <w:rFonts w:ascii="Microsoft YaHei" w:hAnsi="Microsoft YaHei"/>
          <w:b/>
        </w:rPr>
        <w:t>508 亿</w:t>
      </w:r>
      <w:r>
        <w:rPr>
          <w:rFonts w:ascii="Microsoft YaHei" w:hAnsi="Microsoft YaHei"/>
        </w:rPr>
        <w:t>）。整体氛围一般，但煤炭等能源板块逆势走强，成为今日盘面核心主线之一。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个股分析</w:t>
      </w:r>
    </w:p>
    <w:p>
      <w:r>
        <w:rPr>
          <w:rFonts w:ascii="Microsoft YaHei" w:hAnsi="Microsoft YaHei"/>
        </w:rPr>
        <w:t xml:space="preserve">淮北矿业今日强势 </w:t>
      </w:r>
      <w:r>
        <w:rPr>
          <w:rFonts w:ascii="Microsoft YaHei" w:hAnsi="Microsoft YaHei"/>
          <w:b/>
        </w:rPr>
        <w:t>涨停</w:t>
      </w:r>
      <w:r>
        <w:rPr>
          <w:rFonts w:ascii="Microsoft YaHei" w:hAnsi="Microsoft YaHei"/>
        </w:rPr>
        <w:t xml:space="preserve">，以 </w:t>
      </w:r>
      <w:r>
        <w:rPr>
          <w:rFonts w:ascii="Microsoft YaHei" w:hAnsi="Microsoft YaHei"/>
          <w:b/>
        </w:rPr>
        <w:t>15.62 元</w:t>
      </w:r>
      <w:r>
        <w:rPr>
          <w:rFonts w:ascii="Microsoft YaHei" w:hAnsi="Microsoft YaHei"/>
        </w:rPr>
        <w:t xml:space="preserve"> 封板收盘，涨幅 </w:t>
      </w:r>
      <w:r>
        <w:rPr>
          <w:rFonts w:ascii="Microsoft YaHei" w:hAnsi="Microsoft YaHei"/>
          <w:b/>
        </w:rPr>
        <w:t>+10.0%</w:t>
      </w:r>
      <w:r>
        <w:rPr>
          <w:rFonts w:ascii="Microsoft YaHei" w:hAnsi="Microsoft YaHei"/>
        </w:rPr>
        <w:t>。股价全天呈单边上涨态势：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2F2F2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/>
                <w:b/>
              </w:rPr>
              <w:t>指标</w:t>
            </w:r>
          </w:p>
        </w:tc>
        <w:tc>
          <w:tcPr>
            <w:tcW w:type="dxa" w:w="4703"/>
            <w:shd w:fill="F2F2F2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/>
                <w:b/>
              </w:rPr>
              <w:t>数值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</w:rPr>
              <w:t>开盘价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</w:rPr>
              <w:t>14.31 元（较昨收 +0.77%）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</w:rPr>
              <w:t>最低价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</w:rPr>
              <w:t>14.30 元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</w:rPr>
              <w:t>最高价/收盘价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</w:rPr>
              <w:t>15.62 元（涨停价）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</w:rPr>
              <w:t>成交量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b/>
              </w:rPr>
              <w:t>30.3 万手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</w:rPr>
              <w:t>成交额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b/>
              </w:rPr>
              <w:t>4.59 亿元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</w:rPr>
              <w:t>换手率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b/>
              </w:rPr>
              <w:t>1.13%</w:t>
            </w:r>
            <w:r>
              <w:rPr>
                <w:rFonts w:ascii="Microsoft YaHei" w:hAnsi="Microsoft YaHei"/>
              </w:rPr>
              <w:t xml:space="preserve">（较昨日 0.76% 放大 </w:t>
            </w:r>
            <w:r>
              <w:rPr>
                <w:rFonts w:ascii="Microsoft YaHei" w:hAnsi="Microsoft YaHei"/>
                <w:b/>
              </w:rPr>
              <w:t>1.48 倍</w:t>
            </w:r>
            <w:r>
              <w:rPr>
                <w:rFonts w:ascii="Microsoft YaHei" w:hAnsi="Microsoft YaHei"/>
              </w:rPr>
              <w:t>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</w:rPr>
              <w:t>动态市盈率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</w:rPr>
              <w:t>21.42 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</w:rPr>
              <w:t>市净率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</w:rPr>
              <w:t>1.02 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</w:rPr>
              <w:t>总市值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b/>
              </w:rPr>
              <w:t>420.69 亿元</w:t>
            </w:r>
          </w:p>
        </w:tc>
      </w:tr>
    </w:tbl>
    <w:p/>
    <w:p>
      <w:r>
        <w:rPr>
          <w:rFonts w:ascii="Microsoft YaHei" w:hAnsi="Microsoft YaHei"/>
        </w:rPr>
        <w:t xml:space="preserve">昨日（7月28日）该股下跌 </w:t>
      </w:r>
      <w:r>
        <w:rPr>
          <w:rFonts w:ascii="Microsoft YaHei" w:hAnsi="Microsoft YaHei"/>
          <w:b/>
        </w:rPr>
        <w:t>2.81%</w:t>
      </w:r>
      <w:r>
        <w:rPr>
          <w:rFonts w:ascii="Microsoft YaHei" w:hAnsi="Microsoft YaHei"/>
        </w:rPr>
        <w:t xml:space="preserve">，今日直接 </w:t>
      </w:r>
      <w:r>
        <w:rPr>
          <w:rFonts w:ascii="Microsoft YaHei" w:hAnsi="Microsoft YaHei"/>
          <w:b/>
        </w:rPr>
        <w:t>涨停反包</w:t>
      </w:r>
      <w:r>
        <w:rPr>
          <w:rFonts w:ascii="Microsoft YaHei" w:hAnsi="Microsoft YaHei"/>
        </w:rPr>
        <w:t>，呈现典型的强势反转形态。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资金面</w:t>
      </w:r>
    </w:p>
    <w:p>
      <w:pPr>
        <w:pStyle w:val="Heading3"/>
      </w:pPr>
      <w:r>
        <w:t>今日资金流向（逐分钟统计）</w:t>
      </w:r>
    </w:p>
    <w:p>
      <w:pPr>
        <w:pStyle w:val="ListBullet"/>
      </w:pPr>
      <w:r>
        <w:rPr>
          <w:rFonts w:ascii="Microsoft YaHei" w:hAnsi="Microsoft YaHei"/>
          <w:b/>
        </w:rPr>
        <w:t>净流向</w:t>
      </w:r>
      <w:r>
        <w:rPr>
          <w:rFonts w:ascii="Microsoft YaHei" w:hAnsi="Microsoft YaHei"/>
        </w:rPr>
        <w:t xml:space="preserve">：净流入 </w:t>
      </w:r>
      <w:r>
        <w:rPr>
          <w:rFonts w:ascii="Microsoft YaHei" w:hAnsi="Microsoft YaHei"/>
          <w:b/>
        </w:rPr>
        <w:t>547.66 万元</w:t>
      </w:r>
    </w:p>
    <w:p>
      <w:pPr>
        <w:pStyle w:val="ListBullet"/>
      </w:pPr>
      <w:r>
        <w:rPr>
          <w:rFonts w:ascii="Microsoft YaHei" w:hAnsi="Microsoft YaHei"/>
        </w:rPr>
        <w:t>资金流入分钟数 110 / 流出分钟数 128</w:t>
      </w:r>
    </w:p>
    <w:p>
      <w:pPr>
        <w:pStyle w:val="ListBullet"/>
      </w:pPr>
      <w:r>
        <w:rPr>
          <w:rFonts w:ascii="Microsoft YaHei" w:hAnsi="Microsoft YaHei"/>
        </w:rPr>
        <w:t xml:space="preserve">最大单分钟流入 </w:t>
      </w:r>
      <w:r>
        <w:rPr>
          <w:rFonts w:ascii="Microsoft YaHei" w:hAnsi="Microsoft YaHei"/>
          <w:b/>
        </w:rPr>
        <w:t>696.2 万</w:t>
      </w:r>
      <w:r>
        <w:rPr>
          <w:rFonts w:ascii="Microsoft YaHei" w:hAnsi="Microsoft YaHei"/>
        </w:rPr>
        <w:t xml:space="preserve"> / 最大单分钟流出 </w:t>
      </w:r>
      <w:r>
        <w:rPr>
          <w:rFonts w:ascii="Microsoft YaHei" w:hAnsi="Microsoft YaHei"/>
          <w:b/>
        </w:rPr>
        <w:t>518.6 万</w:t>
      </w:r>
    </w:p>
    <w:p>
      <w:pPr>
        <w:pStyle w:val="Heading3"/>
      </w:pPr>
      <w: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2F2F2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/>
                <w:b/>
              </w:rPr>
              <w:t>类型</w:t>
            </w:r>
          </w:p>
        </w:tc>
        <w:tc>
          <w:tcPr>
            <w:tcW w:type="dxa" w:w="3135"/>
            <w:shd w:fill="F2F2F2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/>
                <w:b/>
              </w:rPr>
              <w:t>净额（元）</w:t>
            </w:r>
          </w:p>
        </w:tc>
        <w:tc>
          <w:tcPr>
            <w:tcW w:type="dxa" w:w="3135"/>
            <w:shd w:fill="F2F2F2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/>
                <w:b/>
              </w:rPr>
              <w:t>方向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</w:rPr>
              <w:t>大单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b/>
              </w:rPr>
              <w:t>-209.72 万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</w:rPr>
              <w:t>净流出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</w:rPr>
              <w:t>中单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b/>
              </w:rPr>
              <w:t>+1,210.94 万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</w:rPr>
              <w:t>净流入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</w:rPr>
              <w:t>小单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b/>
              </w:rPr>
              <w:t>-453.55 万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</w:rPr>
              <w:t>净流出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b/>
              </w:rPr>
              <w:t>合计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b/>
              </w:rPr>
              <w:t>+547.66 万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b/>
              </w:rPr>
              <w:t>净流入</w:t>
            </w:r>
          </w:p>
        </w:tc>
      </w:tr>
    </w:tbl>
    <w:p/>
    <w:p>
      <w:pPr>
        <w:pStyle w:val="Heading3"/>
      </w:pPr>
      <w:r>
        <w:t>融资融券（上一个交易日）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</w:rPr>
        <w:t>3.65 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</w:rPr>
        <w:t>-2.52%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</w:rPr>
        <w:t>0.09 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</w:rPr>
        <w:t>+2.89%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  <w:b/>
        </w:rPr>
        <w:t>分析</w:t>
      </w:r>
      <w:r>
        <w:rPr>
          <w:rFonts w:ascii="Microsoft YaHei" w:hAnsi="Microsoft YaHei"/>
        </w:rPr>
        <w:t>：昨日融资余额小幅下降，但融券余额微增。今日封板资金涌入明显，涨停板卖一价为 0，显示封单意愿坚决。不过昨日大单仍为净流出，今日资金结构是否转向需要等待收盘后的完整数据验证。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2F2F2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/>
                <w:b/>
              </w:rPr>
              <w:t>指标</w:t>
            </w:r>
          </w:p>
        </w:tc>
        <w:tc>
          <w:tcPr>
            <w:tcW w:type="dxa" w:w="3135"/>
            <w:shd w:fill="F2F2F2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/>
                <w:b/>
              </w:rPr>
              <w:t>位置</w:t>
            </w:r>
          </w:p>
        </w:tc>
        <w:tc>
          <w:tcPr>
            <w:tcW w:type="dxa" w:w="3135"/>
            <w:shd w:fill="F2F2F2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/>
                <w:b/>
              </w:rPr>
              <w:t>偏离度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</w:rPr>
              <w:t>当前价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b/>
              </w:rPr>
              <w:t>15.62 元</w:t>
            </w:r>
          </w:p>
        </w:tc>
        <w:tc>
          <w:tcPr>
            <w:tcW w:type="dxa" w:w="3135"/>
          </w:tcPr>
          <w:p>
            <w:r/>
            <w: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</w:rPr>
              <w:t>MA5（约 14.99 元）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</w:rPr>
              <w:t xml:space="preserve">价格位于 </w:t>
            </w:r>
            <w:r>
              <w:rPr>
                <w:rFonts w:ascii="Microsoft YaHei" w:hAnsi="Microsoft YaHei"/>
                <w:b/>
              </w:rPr>
              <w:t>上方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b/>
              </w:rPr>
              <w:t>+4.2%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</w:rPr>
              <w:t>MA10（约 14.76 元）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</w:rPr>
              <w:t xml:space="preserve">价格位于 </w:t>
            </w:r>
            <w:r>
              <w:rPr>
                <w:rFonts w:ascii="Microsoft YaHei" w:hAnsi="Microsoft YaHei"/>
                <w:b/>
              </w:rPr>
              <w:t>上方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b/>
              </w:rPr>
              <w:t>+5.8%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</w:rPr>
              <w:t>MA20/布林中轨（约 14.57 元）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</w:rPr>
              <w:t xml:space="preserve">价格位于 </w:t>
            </w:r>
            <w:r>
              <w:rPr>
                <w:rFonts w:ascii="Microsoft YaHei" w:hAnsi="Microsoft YaHei"/>
                <w:b/>
              </w:rPr>
              <w:t>上方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b/>
              </w:rPr>
              <w:t>+7.2%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</w:rPr>
              <w:t>布林带上轨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b/>
              </w:rPr>
              <w:t>15.43 元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b/>
              </w:rPr>
              <w:t>突破上轨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</w:rPr>
              <w:t>布林带下轨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</w:rPr>
              <w:t>13.71 元</w:t>
            </w:r>
          </w:p>
        </w:tc>
        <w:tc>
          <w:tcPr>
            <w:tcW w:type="dxa" w:w="3135"/>
          </w:tcPr>
          <w:p>
            <w:r/>
            <w:r>
              <w:t>—</w:t>
            </w:r>
          </w:p>
        </w:tc>
      </w:tr>
    </w:tbl>
    <w:p/>
    <w:p>
      <w:r>
        <w:rPr>
          <w:rFonts w:ascii="Microsoft YaHei" w:hAnsi="Microsoft YaHei"/>
          <w:b/>
        </w:rPr>
        <w:t>技术形态</w:t>
      </w:r>
      <w:r>
        <w:rPr>
          <w:rFonts w:ascii="Microsoft YaHei" w:hAnsi="Microsoft YaHei"/>
        </w:rPr>
        <w:t xml:space="preserve">：股价今日一举突破 </w:t>
      </w:r>
      <w:r>
        <w:rPr>
          <w:rFonts w:ascii="Microsoft YaHei" w:hAnsi="Microsoft YaHei"/>
          <w:b/>
        </w:rPr>
        <w:t>MA5/MA10/MA20</w:t>
      </w:r>
      <w:r>
        <w:rPr>
          <w:rFonts w:ascii="Microsoft YaHei" w:hAnsi="Microsoft YaHei"/>
        </w:rPr>
        <w:t xml:space="preserve"> 三条短期均线，同时 </w:t>
      </w:r>
      <w:r>
        <w:rPr>
          <w:rFonts w:ascii="Microsoft YaHei" w:hAnsi="Microsoft YaHei"/>
          <w:b/>
        </w:rPr>
        <w:t>强势突破布林带上轨 15.43 元</w:t>
      </w:r>
      <w:r>
        <w:rPr>
          <w:rFonts w:ascii="Microsoft YaHei" w:hAnsi="Microsoft YaHei"/>
        </w:rPr>
        <w:t xml:space="preserve">，属于典型的 </w:t>
      </w:r>
      <w:r>
        <w:rPr>
          <w:rFonts w:ascii="Microsoft YaHei" w:hAnsi="Microsoft YaHei"/>
          <w:b/>
        </w:rPr>
        <w:t>超强突破信号</w:t>
      </w:r>
      <w:r>
        <w:rPr>
          <w:rFonts w:ascii="Microsoft YaHei" w:hAnsi="Microsoft YaHei"/>
        </w:rPr>
        <w:t>。短期均线（MA5/MA10/MA20）呈多头排列发散，股价加速上行趋势明确。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新闻资讯</w:t>
      </w:r>
    </w:p>
    <w:p>
      <w:pPr>
        <w:pStyle w:val="ListNumber"/>
      </w:pPr>
      <w:r>
        <w:rPr>
          <w:rFonts w:ascii="Microsoft YaHei" w:hAnsi="Microsoft YaHei"/>
          <w:b/>
        </w:rPr>
        <w:t>【绿色矿山认证利好】</w:t>
      </w:r>
      <w:r>
        <w:rPr>
          <w:rFonts w:ascii="Microsoft YaHei" w:hAnsi="Microsoft YaHei"/>
        </w:rPr>
        <w:t xml:space="preserve"> 昨日（7月28日）消息：淮北矿业集团三对煤矿获评国家级绿色矿山。该消息属于 </w:t>
      </w:r>
      <w:r>
        <w:rPr>
          <w:rFonts w:ascii="Microsoft YaHei" w:hAnsi="Microsoft YaHei"/>
          <w:b/>
        </w:rPr>
        <w:t>ESG 级别利好</w:t>
      </w:r>
      <w:r>
        <w:rPr>
          <w:rFonts w:ascii="Microsoft YaHei" w:hAnsi="Microsoft YaHei"/>
        </w:rPr>
        <w:t>，有助于提升公司环保形象与政策合规性，对中长期估值有正面支撑作用，可能成为今日资金追捧的催化剂之一。</w:t>
      </w:r>
    </w:p>
    <w:p>
      <w:pPr>
        <w:pStyle w:val="ListNumber"/>
      </w:pPr>
      <w:r>
        <w:rPr>
          <w:rFonts w:ascii="Microsoft YaHei" w:hAnsi="Microsoft YaHei"/>
          <w:b/>
        </w:rPr>
        <w:t>【昨日下跌与主力流向】</w:t>
      </w:r>
      <w:r>
        <w:rPr>
          <w:rFonts w:ascii="Microsoft YaHei" w:hAnsi="Microsoft YaHei"/>
        </w:rPr>
        <w:t xml:space="preserve"> 昨日该股跌 </w:t>
      </w:r>
      <w:r>
        <w:rPr>
          <w:rFonts w:ascii="Microsoft YaHei" w:hAnsi="Microsoft YaHei"/>
          <w:b/>
        </w:rPr>
        <w:t>2.81%</w:t>
      </w:r>
      <w:r>
        <w:rPr>
          <w:rFonts w:ascii="Microsoft YaHei" w:hAnsi="Microsoft YaHei"/>
        </w:rPr>
        <w:t xml:space="preserve">，近3日主力净流入 </w:t>
      </w:r>
      <w:r>
        <w:rPr>
          <w:rFonts w:ascii="Microsoft YaHei" w:hAnsi="Microsoft YaHei"/>
          <w:b/>
        </w:rPr>
        <w:t>-2,086.21 万元</w:t>
      </w:r>
      <w:r>
        <w:rPr>
          <w:rFonts w:ascii="Microsoft YaHei" w:hAnsi="Microsoft YaHei"/>
        </w:rPr>
        <w:t>。昨日的回调为今日的强势反包提供了技术上的"洗盘-拉升"逻辑支撑。</w:t>
      </w:r>
    </w:p>
    <w:p>
      <w:pPr>
        <w:pStyle w:val="ListNumber"/>
      </w:pPr>
      <w:r>
        <w:rPr>
          <w:rFonts w:ascii="Microsoft YaHei" w:hAnsi="Microsoft YaHei"/>
          <w:b/>
        </w:rPr>
        <w:t>【融资买入活跃】</w:t>
      </w:r>
      <w:r>
        <w:rPr>
          <w:rFonts w:ascii="Microsoft YaHei" w:hAnsi="Microsoft YaHei"/>
        </w:rPr>
        <w:t xml:space="preserve"> 7月27日获融资买入 </w:t>
      </w:r>
      <w:r>
        <w:rPr>
          <w:rFonts w:ascii="Microsoft YaHei" w:hAnsi="Microsoft YaHei"/>
          <w:b/>
        </w:rPr>
        <w:t>1,606.87 万元</w:t>
      </w:r>
      <w:r>
        <w:rPr>
          <w:rFonts w:ascii="Microsoft YaHei" w:hAnsi="Microsoft YaHei"/>
        </w:rPr>
        <w:t>，融资余额 3.65 亿（占流通市值 0.91%）。融资资金在下跌过程中逆势加仓，表明部分杠杆资金对该股后市持乐观态度。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板块关联</w:t>
      </w:r>
    </w:p>
    <w:p>
      <w:r>
        <w:rPr>
          <w:rFonts w:ascii="Microsoft YaHei" w:hAnsi="Microsoft YaHei"/>
        </w:rPr>
        <w:t>淮北矿业所属板块今日全线走强，</w:t>
      </w:r>
      <w:r>
        <w:rPr>
          <w:rFonts w:ascii="Microsoft YaHei" w:hAnsi="Microsoft YaHei"/>
          <w:b/>
        </w:rPr>
        <w:t>煤炭板块集体爆发</w:t>
      </w:r>
      <w:r>
        <w:rPr>
          <w:rFonts w:ascii="Microsoft YaHei" w:hAnsi="Microsoft YaHei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2F2F2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/>
                <w:b/>
              </w:rPr>
              <w:t>板块名称</w:t>
            </w:r>
          </w:p>
        </w:tc>
        <w:tc>
          <w:tcPr>
            <w:tcW w:type="dxa" w:w="2351"/>
            <w:shd w:fill="F2F2F2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/>
                <w:b/>
              </w:rPr>
              <w:t>涨幅</w:t>
            </w:r>
          </w:p>
        </w:tc>
        <w:tc>
          <w:tcPr>
            <w:tcW w:type="dxa" w:w="2351"/>
            <w:shd w:fill="F2F2F2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/>
                <w:b/>
              </w:rPr>
              <w:t>板块排名</w:t>
            </w:r>
          </w:p>
        </w:tc>
        <w:tc>
          <w:tcPr>
            <w:tcW w:type="dxa" w:w="2351"/>
            <w:shd w:fill="F2F2F2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/>
                <w:b/>
              </w:rPr>
              <w:t>个股板块内排名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/>
              </w:rPr>
              <w:t>煤与消费用燃料（A股）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b/>
              </w:rPr>
              <w:t>+3.16%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</w:rPr>
              <w:t>33/1158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b/>
              </w:rPr>
              <w:t>3/36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/>
              </w:rPr>
              <w:t>能源（A股）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b/>
              </w:rPr>
              <w:t>+2.62%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</w:rPr>
              <w:t>39/1158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</w:rPr>
              <w:t>8/83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/>
              </w:rPr>
              <w:t>煤化工概念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b/>
              </w:rPr>
              <w:t>+1.31%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</w:rPr>
              <w:t>95/1158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</w:rPr>
              <w:t>4/109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/>
              </w:rPr>
              <w:t>上证380成份股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</w:rPr>
              <w:t>+0.09%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</w:rPr>
              <w:t>211/1158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b/>
              </w:rPr>
              <w:t>6/380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/>
              </w:rPr>
              <w:t>中证500成份股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</w:rPr>
              <w:t>+0.27%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</w:rPr>
              <w:t>190/1158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b/>
              </w:rPr>
              <w:t>8/550</w:t>
            </w:r>
          </w:p>
        </w:tc>
      </w:tr>
    </w:tbl>
    <w:p/>
    <w:p>
      <w:r>
        <w:rPr>
          <w:rFonts w:ascii="Microsoft YaHei" w:hAnsi="Microsoft YaHei"/>
          <w:b/>
        </w:rPr>
        <w:t>板块联动效应明显</w:t>
      </w:r>
      <w:r>
        <w:rPr>
          <w:rFonts w:ascii="Microsoft YaHei" w:hAnsi="Microsoft YaHei"/>
        </w:rPr>
        <w:t>：兖矿能源（</w:t>
      </w:r>
      <w:r>
        <w:rPr>
          <w:rFonts w:ascii="Microsoft YaHei" w:hAnsi="Microsoft YaHei"/>
          <w:b/>
        </w:rPr>
        <w:t>+10.00%</w:t>
      </w:r>
      <w:r>
        <w:rPr>
          <w:rFonts w:ascii="Microsoft YaHei" w:hAnsi="Microsoft YaHei"/>
        </w:rPr>
        <w:t>）、大有能源（</w:t>
      </w:r>
      <w:r>
        <w:rPr>
          <w:rFonts w:ascii="Microsoft YaHei" w:hAnsi="Microsoft YaHei"/>
          <w:b/>
        </w:rPr>
        <w:t>+10.00%</w:t>
      </w:r>
      <w:r>
        <w:rPr>
          <w:rFonts w:ascii="Microsoft YaHei" w:hAnsi="Microsoft YaHei"/>
        </w:rPr>
        <w:t>）、晋控煤业（</w:t>
      </w:r>
      <w:r>
        <w:rPr>
          <w:rFonts w:ascii="Microsoft YaHei" w:hAnsi="Microsoft YaHei"/>
          <w:b/>
        </w:rPr>
        <w:t>+9.98%</w:t>
      </w:r>
      <w:r>
        <w:rPr>
          <w:rFonts w:ascii="Microsoft YaHei" w:hAnsi="Microsoft YaHei"/>
        </w:rPr>
        <w:t>）、中煤能源（</w:t>
      </w:r>
      <w:r>
        <w:rPr>
          <w:rFonts w:ascii="Microsoft YaHei" w:hAnsi="Microsoft YaHei"/>
          <w:b/>
        </w:rPr>
        <w:t>+9.97%</w:t>
      </w:r>
      <w:r>
        <w:rPr>
          <w:rFonts w:ascii="Microsoft YaHei" w:hAnsi="Microsoft YaHei"/>
        </w:rPr>
        <w:t xml:space="preserve">）等同板块个股纷纷涨停或大涨，煤炭板块形成 </w:t>
      </w:r>
      <w:r>
        <w:rPr>
          <w:rFonts w:ascii="Microsoft YaHei" w:hAnsi="Microsoft YaHei"/>
          <w:b/>
        </w:rPr>
        <w:t>涨停潮</w:t>
      </w:r>
      <w:r>
        <w:rPr>
          <w:rFonts w:ascii="Microsoft YaHei" w:hAnsi="Microsoft YaHei"/>
        </w:rPr>
        <w:t>，淮北矿业作为板块内领涨个股之一，受益于板块整体情绪共振。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2F2F2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/>
                <w:b/>
              </w:rPr>
              <w:t>维度</w:t>
            </w:r>
          </w:p>
        </w:tc>
        <w:tc>
          <w:tcPr>
            <w:tcW w:type="dxa" w:w="4703"/>
            <w:shd w:fill="F2F2F2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/>
                <w:b/>
              </w:rPr>
              <w:t>信号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b/>
              </w:rPr>
              <w:t>涨跌幅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</w:rPr>
              <w:t>主力强势 ★★★★★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b/>
              </w:rPr>
              <w:t>成交量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</w:rPr>
              <w:t>放量涨停 ★★★★☆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b/>
              </w:rPr>
              <w:t>资金面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</w:rPr>
              <w:t>净流入，但大单昨日偏弱 ★★★☆☆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b/>
              </w:rPr>
              <w:t>技术面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</w:rPr>
              <w:t>突破布林带上轨，多头排列 ★★★★★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b/>
              </w:rPr>
              <w:t>板块效应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</w:rPr>
              <w:t>煤炭板块涨停潮 ★★★★★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b/>
              </w:rPr>
              <w:t>消息面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</w:rPr>
              <w:t>绿色矿山认证利好 ★★★★☆</w:t>
            </w:r>
          </w:p>
        </w:tc>
      </w:tr>
    </w:tbl>
    <w:p/>
    <w:p>
      <w:r>
        <w:rPr>
          <w:rFonts w:ascii="Microsoft YaHei" w:hAnsi="Microsoft YaHei"/>
          <w:b/>
        </w:rPr>
        <w:t>主力观点</w:t>
      </w:r>
      <w:r>
        <w:rPr>
          <w:rFonts w:ascii="Microsoft YaHei" w:hAnsi="Microsoft YaHei"/>
        </w:rPr>
        <w:t xml:space="preserve">：淮北矿业今日的涨停是 </w:t>
      </w:r>
      <w:r>
        <w:rPr>
          <w:rFonts w:ascii="Microsoft YaHei" w:hAnsi="Microsoft YaHei"/>
          <w:b/>
        </w:rPr>
        <w:t>技术面突破 + 板块共振 + 消息面催化</w:t>
      </w:r>
      <w:r>
        <w:rPr>
          <w:rFonts w:ascii="Microsoft YaHei" w:hAnsi="Microsoft YaHei"/>
        </w:rPr>
        <w:t xml:space="preserve"> 三重因素叠加的结果。煤炭板块集体爆发形成明确的板块主线，淮北矿业作为板块内领涨标的之一，强势涨停反包昨日阴线，资金做多意愿强烈。短线已进入 </w:t>
      </w:r>
      <w:r>
        <w:rPr>
          <w:rFonts w:ascii="Microsoft YaHei" w:hAnsi="Microsoft YaHei"/>
          <w:b/>
        </w:rPr>
        <w:t>强势加速阶段</w:t>
      </w:r>
      <w:r>
        <w:rPr>
          <w:rFonts w:ascii="Microsoft YaHei" w:hAnsi="Microsoft YaHei"/>
        </w:rPr>
        <w:t>，但需注意：</w:t>
      </w:r>
    </w:p>
    <w:p>
      <w:pPr>
        <w:pStyle w:val="ListBullet"/>
      </w:pPr>
      <w:r>
        <w:rPr>
          <w:rFonts w:ascii="Microsoft YaHei" w:hAnsi="Microsoft YaHei"/>
        </w:rPr>
        <w:t>股价已突破布林带上轨，短期存在技术性回调压力；</w:t>
      </w:r>
    </w:p>
    <w:p>
      <w:pPr>
        <w:pStyle w:val="ListBullet"/>
      </w:pPr>
      <w:r>
        <w:rPr>
          <w:rFonts w:ascii="Microsoft YaHei" w:hAnsi="Microsoft YaHei"/>
        </w:rPr>
        <w:t xml:space="preserve">今日换手率 </w:t>
      </w:r>
      <w:r>
        <w:rPr>
          <w:rFonts w:ascii="Microsoft YaHei" w:hAnsi="Microsoft YaHei"/>
          <w:b/>
        </w:rPr>
        <w:t>1.13%</w:t>
      </w:r>
      <w:r>
        <w:rPr>
          <w:rFonts w:ascii="Microsoft YaHei" w:hAnsi="Microsoft YaHei"/>
        </w:rPr>
        <w:t xml:space="preserve"> 较昨日放大，筹码有所交换，关注尾盘封单稳定性；</w:t>
      </w:r>
    </w:p>
    <w:p>
      <w:pPr>
        <w:pStyle w:val="ListBullet"/>
      </w:pPr>
      <w:r>
        <w:rPr>
          <w:rFonts w:ascii="Microsoft YaHei" w:hAnsi="Microsoft YaHei"/>
        </w:rPr>
        <w:t>融资余额持续下降，杠杆资金态度偏谨慎。</w:t>
      </w:r>
    </w:p>
    <w:p>
      <w:r>
        <w:rPr>
          <w:rFonts w:ascii="Microsoft YaHei" w:hAnsi="Microsoft YaHei"/>
          <w:b/>
        </w:rPr>
        <w:t>风险提示</w:t>
      </w:r>
      <w:r>
        <w:rPr>
          <w:rFonts w:ascii="Microsoft YaHei" w:hAnsi="Microsoft YaHei"/>
        </w:rPr>
        <w:t>：以上分析基于公开数据，不构成投资建议。股市有风险，投资需谨慎。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icrosoft YaHei" w:hAnsi="Microsoft YaHei" w:eastAsia="Microsoft YaHei"/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